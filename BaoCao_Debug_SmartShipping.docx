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DEBUGGING VÀ REFACTOR CODE</w:t>
      </w:r>
    </w:p>
    <w:p>
      <w:r>
        <w:t>Bài: Hệ Thống Tính Phí Vận Chuyển (Smart Shipping System)</w:t>
      </w:r>
    </w:p>
    <w:p>
      <w:pPr>
        <w:pStyle w:val="Heading2"/>
      </w:pPr>
      <w:r>
        <w:t>Câu 1: Conditional Breakpoint</w:t>
      </w:r>
    </w:p>
    <w:p>
      <w:r>
        <w:t>Thiết lập Conditional Breakpoint với điều kiện distance == 25 tại hàm get_shipping_rate(). Khi chạy calculate_final_shipping(3.5, 25, 'express'), biến base_rate ban đầu là 30000. Sau dòng lỗi base_rate = 10000 thì giá trị bị ghi đè thành 10000 thay vì cộng thêm.</w:t>
      </w:r>
    </w:p>
    <w:p>
      <w:pPr>
        <w:pStyle w:val="Heading2"/>
      </w:pPr>
      <w:r>
        <w:t>Câu 2: Logging</w:t>
      </w:r>
    </w:p>
    <w:p>
      <w:r>
        <w:t>logger.info() không hiển thị vì logging được cấu hình ở mức WARNING. Cần đổi level=logging.INFO để hiển thị INFO, WARNING và ERROR.</w:t>
      </w:r>
    </w:p>
    <w:p>
      <w:pPr>
        <w:pStyle w:val="Heading2"/>
      </w:pPr>
      <w:r>
        <w:t>Câu 3: Lỗi Logic</w:t>
      </w:r>
    </w:p>
    <w:p>
      <w:r>
        <w:t>Dòng base_rate = 10000 là sai vì ghi đè giá trị hiện có. Phải sửa thành base_rate += 10000 để cộng phụ phí đường xa.</w:t>
      </w:r>
    </w:p>
    <w:p>
      <w:pPr>
        <w:pStyle w:val="Heading2"/>
      </w:pPr>
      <w:r>
        <w:t>Refactor &amp; Clean Code</w:t>
      </w:r>
    </w:p>
    <w:p>
      <w:r>
        <w:t>Sửa lỗi logic phụ thu đường xa, đổi logging level sang INFO và sử dụng raise ValueError('Distance must be positive') khi distance &lt;= 0.</w:t>
      </w:r>
    </w:p>
    <w:p>
      <w:pPr>
        <w:pStyle w:val="Heading2"/>
      </w:pPr>
      <w:r>
        <w:t>Kết quả kiểm thử</w:t>
      </w:r>
    </w:p>
    <w:p>
      <w:r>
        <w:t>Case 1: express, 25km, 3.5kg =&gt; 47000. Case 2: distance = -5 =&gt; phát sinh ValueError đúng yêu cầu.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